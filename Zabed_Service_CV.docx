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Zabed Ibne Emdad</w:t>
      </w:r>
    </w:p>
    <w:p>
      <w:pPr>
        <w:jc w:val="center"/>
      </w:pPr>
      <w:r>
        <w:t>Colchester, UK  •  +44 7733 886261  •  zabedibneemdad@gmail.com</w:t>
      </w:r>
    </w:p>
    <w:p>
      <w:pPr>
        <w:spacing w:before="200" w:after="80"/>
        <w:pBdr>
          <w:bottom w:val="single" w:sz="6" w:space="2" w:color="005A46"/>
        </w:pBdr>
      </w:pPr>
      <w:r>
        <w:rPr>
          <w:b/>
          <w:color w:val="005A46"/>
          <w:sz w:val="24"/>
        </w:rPr>
        <w:t>PROFILE</w:t>
      </w:r>
    </w:p>
    <w:p>
      <w:pPr>
        <w:shd w:val="clear" w:color="auto" w:fill="EAF2EF"/>
      </w:pPr>
      <w:r>
        <w:t>Hard-working, friendly, and reliable, with hands-on customer-facing experience: over a year waiting tables at Sushi Tei, a busy Japanese restaurant, plus front desk reception at a law firm, running a Ramadan bazaar food stall four years in a row, e-hailing driving, and car washing. Used to long shifts, rush-hour crowds, cash handling, and keeping workspaces clean and organised. Looking for part-time work now, moving into a full-time role from October, in a cafe, restaurant, or similar hospitality setting.</w:t>
      </w:r>
    </w:p>
    <w:p>
      <w:pPr>
        <w:spacing w:before="200" w:after="80"/>
        <w:pBdr>
          <w:bottom w:val="single" w:sz="6" w:space="2" w:color="005A46"/>
        </w:pBdr>
      </w:pPr>
      <w:r>
        <w:rPr>
          <w:b/>
          <w:color w:val="005A46"/>
          <w:sz w:val="24"/>
        </w:rPr>
        <w:t>WORK EXPERIENCE</w:t>
      </w:r>
    </w:p>
    <w:p>
      <w:pPr>
        <w:tabs>
          <w:tab w:pos="10094" w:val="right"/>
        </w:tabs>
        <w:spacing w:before="120"/>
        <w:shd w:val="clear" w:color="auto" w:fill="EAF2EF"/>
      </w:pPr>
      <w:r>
        <w:rPr>
          <w:b/>
        </w:rPr>
        <w:t>Grab Driver (part-time)</w:t>
      </w:r>
      <w:r>
        <w:rPr>
          <w:b/>
        </w:rPr>
        <w:tab/>
        <w:t>April 2025 – September 2025</w:t>
      </w:r>
    </w:p>
    <w:p>
      <w:r>
        <w:rPr>
          <w:i/>
        </w:rPr>
        <w:t>E-hailing passenger driver, Kuala Lumpur</w:t>
      </w:r>
    </w:p>
    <w:p>
      <w:pPr>
        <w:pStyle w:val="ListBullet"/>
      </w:pPr>
      <w:r>
        <w:t>Completed passenger trips across Kuala Lumpur safely and on time.</w:t>
      </w:r>
    </w:p>
    <w:p>
      <w:pPr>
        <w:pStyle w:val="ListBullet"/>
      </w:pPr>
      <w:r>
        <w:t>Greeted passengers, helped with luggage, and handled complaints calmly and politely.</w:t>
      </w:r>
    </w:p>
    <w:p>
      <w:pPr>
        <w:pStyle w:val="ListBullet"/>
      </w:pPr>
      <w:r>
        <w:t>Planned routes around traffic and peak hours; managed daily earnings and fuel costs.</w:t>
      </w:r>
    </w:p>
    <w:p>
      <w:pPr>
        <w:pStyle w:val="ListBullet"/>
      </w:pPr>
      <w:r>
        <w:t>Kept the vehicle clean, tidy, and roadworthy at all times.</w:t>
      </w:r>
    </w:p>
    <w:p>
      <w:pPr>
        <w:tabs>
          <w:tab w:pos="10094" w:val="right"/>
        </w:tabs>
        <w:spacing w:before="120"/>
        <w:shd w:val="clear" w:color="auto" w:fill="EAF2EF"/>
      </w:pPr>
      <w:r>
        <w:rPr>
          <w:b/>
        </w:rPr>
        <w:t>Food Stall Operator (seasonal, family stall)</w:t>
      </w:r>
      <w:r>
        <w:rPr>
          <w:b/>
        </w:rPr>
        <w:tab/>
        <w:t>Every Ramadan, 2022 – 2025</w:t>
      </w:r>
    </w:p>
    <w:p>
      <w:r>
        <w:rPr>
          <w:i/>
        </w:rPr>
        <w:t>Ramadan bazaar, Ipoh (Apr 2022; Mar–Apr 2023; Mar–Apr 2024; Mar 2025)</w:t>
      </w:r>
    </w:p>
    <w:p>
      <w:pPr>
        <w:pStyle w:val="ListBullet"/>
      </w:pPr>
      <w:r>
        <w:t>Ran a family food stall at Ramadan bazaars across Ipoh for four consecutive years, serving large evening crowds during the pre-iftar rush.</w:t>
      </w:r>
    </w:p>
    <w:p>
      <w:pPr>
        <w:pStyle w:val="ListBullet"/>
      </w:pPr>
      <w:r>
        <w:t>Prepared, cooked, and served hot food and drinks quickly and consistently under pressure.</w:t>
      </w:r>
    </w:p>
    <w:p>
      <w:pPr>
        <w:pStyle w:val="ListBullet"/>
      </w:pPr>
      <w:r>
        <w:t>Took orders and handled cash and QR e-wallet payments, giving correct change fast.</w:t>
      </w:r>
    </w:p>
    <w:p>
      <w:pPr>
        <w:pStyle w:val="ListBullet"/>
      </w:pPr>
      <w:r>
        <w:t>Managed daily setup and teardown, early-morning stock runs to wholesale markets, and portioning and pricing.</w:t>
      </w:r>
    </w:p>
    <w:p>
      <w:pPr>
        <w:pStyle w:val="ListBullet"/>
      </w:pPr>
      <w:r>
        <w:t>Followed food hygiene practices and kept the stall clean throughout service.</w:t>
      </w:r>
    </w:p>
    <w:p>
      <w:pPr>
        <w:tabs>
          <w:tab w:pos="10094" w:val="right"/>
        </w:tabs>
        <w:spacing w:before="120"/>
        <w:shd w:val="clear" w:color="auto" w:fill="EAF2EF"/>
      </w:pPr>
      <w:r>
        <w:rPr>
          <w:b/>
        </w:rPr>
        <w:t>Car Wash Attendant (part-time)</w:t>
      </w:r>
      <w:r>
        <w:rPr>
          <w:b/>
        </w:rPr>
        <w:tab/>
        <w:t>November 2023 – January 2024</w:t>
      </w:r>
    </w:p>
    <w:p>
      <w:r>
        <w:rPr>
          <w:i/>
        </w:rPr>
        <w:t>Neighbourhood car wash, Kuala Lumpur</w:t>
      </w:r>
    </w:p>
    <w:p>
      <w:pPr>
        <w:pStyle w:val="ListBullet"/>
      </w:pPr>
      <w:r>
        <w:t>Washed, dried, and vacuumed customer vehicles to a consistent standard, with close attention to interiors, wheels, and windows.</w:t>
      </w:r>
    </w:p>
    <w:p>
      <w:pPr>
        <w:pStyle w:val="ListBullet"/>
      </w:pPr>
      <w:r>
        <w:t>Dealt with customers directly: taking bookings, quoting prices, and handling cash payments.</w:t>
      </w:r>
    </w:p>
    <w:p>
      <w:pPr>
        <w:pStyle w:val="ListBullet"/>
      </w:pPr>
      <w:r>
        <w:t>Worked outdoors on my feet all day, often back-to-back cars during busy periods.</w:t>
      </w:r>
    </w:p>
    <w:p>
      <w:pPr>
        <w:tabs>
          <w:tab w:pos="10094" w:val="right"/>
        </w:tabs>
        <w:spacing w:before="120"/>
        <w:shd w:val="clear" w:color="auto" w:fill="EAF2EF"/>
      </w:pPr>
      <w:r>
        <w:rPr>
          <w:b/>
        </w:rPr>
        <w:t>Front Desk Receptionist (part-time)</w:t>
      </w:r>
      <w:r>
        <w:rPr>
          <w:b/>
        </w:rPr>
        <w:tab/>
        <w:t>November 2022 – February 2023</w:t>
      </w:r>
    </w:p>
    <w:p>
      <w:r>
        <w:rPr>
          <w:i/>
        </w:rPr>
        <w:t>Liew, Julia Tun &amp; Hari (law firm)</w:t>
      </w:r>
    </w:p>
    <w:p>
      <w:pPr>
        <w:pStyle w:val="ListBullet"/>
      </w:pPr>
      <w:r>
        <w:t>Greeted clients and visitors and handled phone and email enquiries politely and professionally.</w:t>
      </w:r>
    </w:p>
    <w:p>
      <w:pPr>
        <w:pStyle w:val="ListBullet"/>
      </w:pPr>
      <w:r>
        <w:t>Set up appointments and interviews, managed the office diary, and kept meeting rooms organised.</w:t>
      </w:r>
    </w:p>
    <w:p>
      <w:pPr>
        <w:pStyle w:val="ListBullet"/>
      </w:pPr>
      <w:r>
        <w:t>Helped with day-to-day office administration: filing, scanning, photocopying, post, and data entry.</w:t>
      </w:r>
    </w:p>
    <w:p>
      <w:pPr>
        <w:tabs>
          <w:tab w:pos="10094" w:val="right"/>
        </w:tabs>
        <w:spacing w:before="120"/>
        <w:shd w:val="clear" w:color="auto" w:fill="EAF2EF"/>
      </w:pPr>
      <w:r>
        <w:rPr>
          <w:b/>
        </w:rPr>
        <w:t>Waiter (part-time)</w:t>
      </w:r>
      <w:r>
        <w:rPr>
          <w:b/>
        </w:rPr>
        <w:tab/>
        <w:t>July 2021 – October 2022</w:t>
      </w:r>
    </w:p>
    <w:p>
      <w:r>
        <w:rPr>
          <w:i/>
        </w:rPr>
        <w:t>Sushi Tei Japanese restaurant, Ipoh</w:t>
      </w:r>
    </w:p>
    <w:p>
      <w:pPr>
        <w:pStyle w:val="ListBullet"/>
      </w:pPr>
      <w:r>
        <w:t>Greeted and seated guests, took orders, and served food and drinks.</w:t>
      </w:r>
    </w:p>
    <w:p>
      <w:pPr>
        <w:pStyle w:val="ListBullet"/>
      </w:pPr>
      <w:r>
        <w:t>Turned tables over quickly during busy lunch and dinner rushes.</w:t>
      </w:r>
    </w:p>
    <w:p>
      <w:pPr>
        <w:pStyle w:val="ListBullet"/>
      </w:pPr>
      <w:r>
        <w:t>Cleared and reset tables, handled bills, and kept the dining area clean.</w:t>
      </w:r>
    </w:p>
    <w:p>
      <w:pPr>
        <w:spacing w:before="200" w:after="80"/>
        <w:pBdr>
          <w:bottom w:val="single" w:sz="6" w:space="2" w:color="005A46"/>
        </w:pBdr>
      </w:pPr>
      <w:r>
        <w:rPr>
          <w:b/>
          <w:color w:val="005A46"/>
          <w:sz w:val="24"/>
        </w:rPr>
        <w:t>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7"/>
        <w:gridCol w:w="5047"/>
      </w:tblGrid>
      <w:tr>
        <w:tc>
          <w:tcPr>
            <w:tcW w:type="dxa" w:w="5047"/>
          </w:tcPr>
          <w:p>
            <w:pPr>
              <w:pStyle w:val="ListBullet"/>
            </w:pPr>
            <w:r>
              <w:t>Customer service and friendly communication</w:t>
            </w:r>
          </w:p>
          <w:p>
            <w:pPr>
              <w:pStyle w:val="ListBullet"/>
            </w:pPr>
            <w:r>
              <w:t>Food preparation, serving, and food hygiene</w:t>
            </w:r>
          </w:p>
          <w:p>
            <w:pPr>
              <w:pStyle w:val="ListBullet"/>
            </w:pPr>
            <w:r>
              <w:t>Cash handling and QR / e-wallet payments</w:t>
            </w:r>
          </w:p>
          <w:p>
            <w:pPr>
              <w:pStyle w:val="ListBullet"/>
            </w:pPr>
            <w:r>
              <w:t>Staying fast and calm under peak-rush pressure</w:t>
            </w:r>
          </w:p>
        </w:tc>
        <w:tc>
          <w:tcPr>
            <w:tcW w:type="dxa" w:w="5047"/>
          </w:tcPr>
          <w:p>
            <w:pPr>
              <w:pStyle w:val="ListBullet"/>
            </w:pPr>
            <w:r>
              <w:t>Cleaning and maintaining hygiene standards</w:t>
            </w:r>
          </w:p>
          <w:p>
            <w:pPr>
              <w:pStyle w:val="ListBullet"/>
            </w:pPr>
            <w:r>
              <w:t>Physical stamina: long shifts, standing, lifting</w:t>
            </w:r>
          </w:p>
          <w:p>
            <w:pPr>
              <w:pStyle w:val="ListBullet"/>
            </w:pPr>
            <w:r>
              <w:t>Teamwork, reliability, and punctuality</w:t>
            </w:r>
          </w:p>
          <w:p>
            <w:pPr>
              <w:pStyle w:val="ListBullet"/>
            </w:pPr>
            <w:r>
              <w:t>Languages: English (native)</w:t>
            </w:r>
          </w:p>
        </w:tc>
      </w:tr>
    </w:tbl>
    <w:p>
      <w:pPr>
        <w:spacing w:before="200" w:after="80"/>
        <w:pBdr>
          <w:bottom w:val="single" w:sz="6" w:space="2" w:color="005A46"/>
        </w:pBdr>
      </w:pPr>
      <w:r>
        <w:rPr>
          <w:b/>
          <w:color w:val="005A46"/>
          <w:sz w:val="24"/>
        </w:rPr>
        <w:t>AVAILABILITY</w:t>
      </w:r>
    </w:p>
    <w:p>
      <w:r>
        <w:t>Available for part-time work immediately, and full-time work from October 2026 onwards. Flexible for evenings, weekends, and public holidays.</w:t>
      </w:r>
    </w:p>
    <w:sectPr w:rsidR="00FC693F" w:rsidRPr="0006063C" w:rsidSect="00034616">
      <w:pgSz w:w="11909" w:h="16834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Zabed Ibne Emdad — Service CV</dc:title>
  <dc:subject/>
  <dc:creator>Zabed Ibne Emdad</dc:creator>
  <cp:keywords/>
  <cp:lastModifiedBy>Zabed Ibne Emdad</cp:lastModifiedBy>
  <cp:revision>1</cp:revision>
  <dcterms:created xsi:type="dcterms:W3CDTF">2026-08-15T15:50:17Z</dcterms:created>
  <dcterms:modified xsi:type="dcterms:W3CDTF">2026-08-15T15:50:17Z</dcterms:modified>
  <cp:category/>
</cp:coreProperties>
</file>